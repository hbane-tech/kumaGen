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KumaGen — Supplementary Tables</w:t>
      </w:r>
    </w:p>
    <w:p>
      <w:pPr>
        <w:pStyle w:val="Heading1"/>
      </w:pPr>
      <w:r>
        <w:t>Table 1. Construction categories grouped into the 10 linguistic families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Family</w:t>
            </w:r>
          </w:p>
        </w:tc>
        <w:tc>
          <w:tcPr>
            <w:tcW w:type="dxa" w:w="4320"/>
          </w:tcPr>
          <w:p>
            <w:r>
              <w:t>Construction categories</w:t>
            </w:r>
          </w:p>
        </w:tc>
      </w:tr>
      <w:tr>
        <w:tc>
          <w:tcPr>
            <w:tcW w:type="dxa" w:w="4320"/>
          </w:tcPr>
          <w:p>
            <w:r>
              <w:t>Question/Command</w:t>
            </w:r>
          </w:p>
        </w:tc>
        <w:tc>
          <w:tcPr>
            <w:tcW w:type="dxa" w:w="4320"/>
          </w:tcPr>
          <w:p>
            <w:r>
              <w:t>content_question, interrogative, imperative, imperative_adv, prohibitive, quest_ce_que, quest_ce_que_real</w:t>
            </w:r>
          </w:p>
        </w:tc>
      </w:tr>
      <w:tr>
        <w:tc>
          <w:tcPr>
            <w:tcW w:type="dxa" w:w="4320"/>
          </w:tcPr>
          <w:p>
            <w:r>
              <w:t>Location/Existence</w:t>
            </w:r>
          </w:p>
        </w:tc>
        <w:tc>
          <w:tcPr>
            <w:tcW w:type="dxa" w:w="4320"/>
          </w:tcPr>
          <w:p>
            <w:r>
              <w:t>locative, existential_absolute, existential_localized, existential_nominal, presentative</w:t>
            </w:r>
          </w:p>
        </w:tc>
      </w:tr>
      <w:tr>
        <w:tc>
          <w:tcPr>
            <w:tcW w:type="dxa" w:w="4320"/>
          </w:tcPr>
          <w:p>
            <w:r>
              <w:t>Reflexive/Reciprocal</w:t>
            </w:r>
          </w:p>
        </w:tc>
        <w:tc>
          <w:tcPr>
            <w:tcW w:type="dxa" w:w="4320"/>
          </w:tcPr>
          <w:p>
            <w:r>
              <w:t>reciprocal, refl_actif, refl_accidentel, refl_idiom, refl_posture</w:t>
            </w:r>
          </w:p>
        </w:tc>
      </w:tr>
      <w:tr>
        <w:tc>
          <w:tcPr>
            <w:tcW w:type="dxa" w:w="4320"/>
          </w:tcPr>
          <w:p>
            <w:r>
              <w:t>Quality/State</w:t>
            </w:r>
          </w:p>
        </w:tc>
        <w:tc>
          <w:tcPr>
            <w:tcW w:type="dxa" w:w="4320"/>
          </w:tcPr>
          <w:p>
            <w:r>
              <w:t>qualitative, statif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modal_pouvoir, optatif, infinitive</w:t>
            </w:r>
          </w:p>
        </w:tc>
      </w:tr>
      <w:tr>
        <w:tc>
          <w:tcPr>
            <w:tcW w:type="dxa" w:w="4320"/>
          </w:tcPr>
          <w:p>
            <w:r>
              <w:t>Copular/Identity</w:t>
            </w:r>
          </w:p>
        </w:tc>
        <w:tc>
          <w:tcPr>
            <w:tcW w:type="dxa" w:w="4320"/>
          </w:tcPr>
          <w:p>
            <w:r>
              <w:t>equative, equative_neg_nothing, identificatory</w:t>
            </w:r>
          </w:p>
        </w:tc>
      </w:tr>
      <w:tr>
        <w:tc>
          <w:tcPr>
            <w:tcW w:type="dxa" w:w="4320"/>
          </w:tcPr>
          <w:p>
            <w:r>
              <w:t>Possession/Nominal</w:t>
            </w:r>
          </w:p>
        </w:tc>
        <w:tc>
          <w:tcPr>
            <w:tcW w:type="dxa" w:w="4320"/>
          </w:tcPr>
          <w:p>
            <w:r>
              <w:t>noun_phrase, noun_phrase_have, ownership, ownership_pron, future_have, past_have</w:t>
            </w:r>
          </w:p>
        </w:tc>
      </w:tr>
      <w:tr>
        <w:tc>
          <w:tcPr>
            <w:tcW w:type="dxa" w:w="4320"/>
          </w:tcPr>
          <w:p>
            <w:r>
              <w:t>Tense/Aspect</w:t>
            </w:r>
          </w:p>
        </w:tc>
        <w:tc>
          <w:tcPr>
            <w:tcW w:type="dxa" w:w="4320"/>
          </w:tcPr>
          <w:p>
            <w:r>
              <w:t>temporal, temporal_np, temporal_passive, temporal_avoir_possessive, passe_anterieur, past_intransitive, past_transitive_avoir_eu, habitude, venir_de</w:t>
            </w:r>
          </w:p>
        </w:tc>
      </w:tr>
      <w:tr>
        <w:tc>
          <w:tcPr>
            <w:tcW w:type="dxa" w:w="4320"/>
          </w:tcPr>
          <w:p>
            <w:r>
              <w:t>Clause Combination</w:t>
            </w:r>
          </w:p>
        </w:tc>
        <w:tc>
          <w:tcPr>
            <w:tcW w:type="dxa" w:w="4320"/>
          </w:tcPr>
          <w:p>
            <w:r>
              <w:t>ccomp, ccomp_dire, ccomp_savoir, conj_avec, conj_verb, comitative, complex_comitative_relative, complex_noun_phrase, complex_purposive, complex_relative, conditional, relative, relative_topic, simple_purposive_coordinated, verb_serial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simple, simple_iobj, experiencer, fixed_phrase, freq, impersonnel, privative_pred, restrictive, valoir_peine, valoir_peine_sov</w:t>
            </w:r>
          </w:p>
        </w:tc>
      </w:tr>
    </w:tbl>
    <w:p>
      <w:r>
        <w:br w:type="page"/>
      </w:r>
    </w:p>
    <w:p>
      <w:pPr>
        <w:pStyle w:val="Heading1"/>
      </w:pPr>
      <w:r>
        <w:t>Table 2. Full per-category chrF for all 65 construction categories</w:t>
      </w:r>
    </w:p>
    <w:p>
      <w:r>
        <w:rPr>
          <w:i/>
        </w:rPr>
        <w:t>Sorted by KumaGen score, descending. n = sample count (not available for all categories; left blank where unknown).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Family</w:t>
            </w:r>
          </w:p>
        </w:tc>
        <w:tc>
          <w:tcPr>
            <w:tcW w:type="dxa" w:w="1440"/>
          </w:tcPr>
          <w:p>
            <w:r>
              <w:t>KumaGen</w:t>
            </w:r>
          </w:p>
        </w:tc>
        <w:tc>
          <w:tcPr>
            <w:tcW w:type="dxa" w:w="1440"/>
          </w:tcPr>
          <w:p>
            <w:r>
              <w:t>Google Translate</w:t>
            </w:r>
          </w:p>
        </w:tc>
        <w:tc>
          <w:tcPr>
            <w:tcW w:type="dxa" w:w="1440"/>
          </w:tcPr>
          <w:p>
            <w:r>
              <w:t>NLLB-200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ccomp_savoir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conj_avec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equative_neg_nothing</w:t>
            </w:r>
          </w:p>
        </w:tc>
        <w:tc>
          <w:tcPr>
            <w:tcW w:type="dxa" w:w="1440"/>
          </w:tcPr>
          <w:p>
            <w:r>
              <w:t>Copular/Identity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fixed_phrase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ownership</w:t>
            </w:r>
          </w:p>
        </w:tc>
        <w:tc>
          <w:tcPr>
            <w:tcW w:type="dxa" w:w="1440"/>
          </w:tcPr>
          <w:p>
            <w:r>
              <w:t>Possession/Nominal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ownership_pron</w:t>
            </w:r>
          </w:p>
        </w:tc>
        <w:tc>
          <w:tcPr>
            <w:tcW w:type="dxa" w:w="1440"/>
          </w:tcPr>
          <w:p>
            <w:r>
              <w:t>Possession/Nominal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passe_anterieur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privative_pred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quest_ce_que_real</w:t>
            </w:r>
          </w:p>
        </w:tc>
        <w:tc>
          <w:tcPr>
            <w:tcW w:type="dxa" w:w="1440"/>
          </w:tcPr>
          <w:p>
            <w:r>
              <w:t>Question/Command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statif</w:t>
            </w:r>
          </w:p>
        </w:tc>
        <w:tc>
          <w:tcPr>
            <w:tcW w:type="dxa" w:w="1440"/>
          </w:tcPr>
          <w:p>
            <w:r>
              <w:t>Quality/State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temporal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temporal_avoir_possessive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relative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ccomp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content_question</w:t>
            </w:r>
          </w:p>
        </w:tc>
        <w:tc>
          <w:tcPr>
            <w:tcW w:type="dxa" w:w="1440"/>
          </w:tcPr>
          <w:p>
            <w:r>
              <w:t>Question/Command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venir_de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complex_purposive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valoir_peine_sov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presentative</w:t>
            </w:r>
          </w:p>
        </w:tc>
        <w:tc>
          <w:tcPr>
            <w:tcW w:type="dxa" w:w="1440"/>
          </w:tcPr>
          <w:p>
            <w:r>
              <w:t>Location/Existence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refl_posture</w:t>
            </w:r>
          </w:p>
        </w:tc>
        <w:tc>
          <w:tcPr>
            <w:tcW w:type="dxa" w:w="1440"/>
          </w:tcPr>
          <w:p>
            <w:r>
              <w:t>Reflexive/Reciprocal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relative_topic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simple_iobj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complex_comitative_relative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verb_serial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past_transitive_avoir_eu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valoir_peine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complex_noun_phrase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refl_actif</w:t>
            </w:r>
          </w:p>
        </w:tc>
        <w:tc>
          <w:tcPr>
            <w:tcW w:type="dxa" w:w="1440"/>
          </w:tcPr>
          <w:p>
            <w:r>
              <w:t>Reflexive/Reciprocal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interrogative</w:t>
            </w:r>
          </w:p>
        </w:tc>
        <w:tc>
          <w:tcPr>
            <w:tcW w:type="dxa" w:w="1440"/>
          </w:tcPr>
          <w:p>
            <w:r>
              <w:t>Question/Command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restrictive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existential_absolute</w:t>
            </w:r>
          </w:p>
        </w:tc>
        <w:tc>
          <w:tcPr>
            <w:tcW w:type="dxa" w:w="1440"/>
          </w:tcPr>
          <w:p>
            <w:r>
              <w:t>Location/Existence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quest_ce_que</w:t>
            </w:r>
          </w:p>
        </w:tc>
        <w:tc>
          <w:tcPr>
            <w:tcW w:type="dxa" w:w="1440"/>
          </w:tcPr>
          <w:p>
            <w:r>
              <w:t>Question/Command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modal_pouvoir</w:t>
            </w:r>
          </w:p>
        </w:tc>
        <w:tc>
          <w:tcPr>
            <w:tcW w:type="dxa" w:w="1440"/>
          </w:tcPr>
          <w:p>
            <w:r>
              <w:t>Modality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prohibitive</w:t>
            </w:r>
          </w:p>
        </w:tc>
        <w:tc>
          <w:tcPr>
            <w:tcW w:type="dxa" w:w="1440"/>
          </w:tcPr>
          <w:p>
            <w:r>
              <w:t>Question/Command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past_intransitive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temporal_passive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refl_accidentel</w:t>
            </w:r>
          </w:p>
        </w:tc>
        <w:tc>
          <w:tcPr>
            <w:tcW w:type="dxa" w:w="1440"/>
          </w:tcPr>
          <w:p>
            <w:r>
              <w:t>Reflexive/Reciprocal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imperative</w:t>
            </w:r>
          </w:p>
        </w:tc>
        <w:tc>
          <w:tcPr>
            <w:tcW w:type="dxa" w:w="1440"/>
          </w:tcPr>
          <w:p>
            <w:r>
              <w:t>Question/Command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habitude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simple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comitative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equative</w:t>
            </w:r>
          </w:p>
        </w:tc>
        <w:tc>
          <w:tcPr>
            <w:tcW w:type="dxa" w:w="1440"/>
          </w:tcPr>
          <w:p>
            <w:r>
              <w:t>Copular/Identity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noun_phrase_have</w:t>
            </w:r>
          </w:p>
        </w:tc>
        <w:tc>
          <w:tcPr>
            <w:tcW w:type="dxa" w:w="1440"/>
          </w:tcPr>
          <w:p>
            <w:r>
              <w:t>Possession/Nominal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ccomp_dire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conj_verb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optatif</w:t>
            </w:r>
          </w:p>
        </w:tc>
        <w:tc>
          <w:tcPr>
            <w:tcW w:type="dxa" w:w="1440"/>
          </w:tcPr>
          <w:p>
            <w:r>
              <w:t>Modality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qualitative</w:t>
            </w:r>
          </w:p>
        </w:tc>
        <w:tc>
          <w:tcPr>
            <w:tcW w:type="dxa" w:w="1440"/>
          </w:tcPr>
          <w:p>
            <w:r>
              <w:t>Quality/State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existential_localized</w:t>
            </w:r>
          </w:p>
        </w:tc>
        <w:tc>
          <w:tcPr>
            <w:tcW w:type="dxa" w:w="1440"/>
          </w:tcPr>
          <w:p>
            <w:r>
              <w:t>Location/Existence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infinitive</w:t>
            </w:r>
          </w:p>
        </w:tc>
        <w:tc>
          <w:tcPr>
            <w:tcW w:type="dxa" w:w="1440"/>
          </w:tcPr>
          <w:p>
            <w:r>
              <w:t>Modality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future_have</w:t>
            </w:r>
          </w:p>
        </w:tc>
        <w:tc>
          <w:tcPr>
            <w:tcW w:type="dxa" w:w="1440"/>
          </w:tcPr>
          <w:p>
            <w:r>
              <w:t>Possession/Nominal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existential_nominal</w:t>
            </w:r>
          </w:p>
        </w:tc>
        <w:tc>
          <w:tcPr>
            <w:tcW w:type="dxa" w:w="1440"/>
          </w:tcPr>
          <w:p>
            <w:r>
              <w:t>Location/Existence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noun_phrase</w:t>
            </w:r>
          </w:p>
        </w:tc>
        <w:tc>
          <w:tcPr>
            <w:tcW w:type="dxa" w:w="1440"/>
          </w:tcPr>
          <w:p>
            <w:r>
              <w:t>Possession/Nominal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reciprocal</w:t>
            </w:r>
          </w:p>
        </w:tc>
        <w:tc>
          <w:tcPr>
            <w:tcW w:type="dxa" w:w="1440"/>
          </w:tcPr>
          <w:p>
            <w:r>
              <w:t>Reflexive/Reciprocal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complex_relative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past_have</w:t>
            </w:r>
          </w:p>
        </w:tc>
        <w:tc>
          <w:tcPr>
            <w:tcW w:type="dxa" w:w="1440"/>
          </w:tcPr>
          <w:p>
            <w:r>
              <w:t>Possession/Nominal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simple_purposive_coordinated</w:t>
            </w:r>
          </w:p>
        </w:tc>
        <w:tc>
          <w:tcPr>
            <w:tcW w:type="dxa" w:w="1440"/>
          </w:tcPr>
          <w:p>
            <w:r>
              <w:t>Clause Combination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refl_idiom</w:t>
            </w:r>
          </w:p>
        </w:tc>
        <w:tc>
          <w:tcPr>
            <w:tcW w:type="dxa" w:w="1440"/>
          </w:tcPr>
          <w:p>
            <w:r>
              <w:t>Reflexive/Reciprocal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experiencer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locative</w:t>
            </w:r>
          </w:p>
        </w:tc>
        <w:tc>
          <w:tcPr>
            <w:tcW w:type="dxa" w:w="1440"/>
          </w:tcPr>
          <w:p>
            <w:r>
              <w:t>Location/Existence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identificatory</w:t>
            </w:r>
          </w:p>
        </w:tc>
        <w:tc>
          <w:tcPr>
            <w:tcW w:type="dxa" w:w="1440"/>
          </w:tcPr>
          <w:p>
            <w:r>
              <w:t>Copular/Identity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imperative_adv</w:t>
            </w:r>
          </w:p>
        </w:tc>
        <w:tc>
          <w:tcPr>
            <w:tcW w:type="dxa" w:w="1440"/>
          </w:tcPr>
          <w:p>
            <w:r>
              <w:t>Question/Command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freq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impersonnel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temporal_np</w:t>
            </w:r>
          </w:p>
        </w:tc>
        <w:tc>
          <w:tcPr>
            <w:tcW w:type="dxa" w:w="1440"/>
          </w:tcPr>
          <w:p>
            <w:r>
              <w:t>Tense/Aspect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Table 3. All 202 knowledge-graph clause-type templates by category and family</w:t>
      </w:r>
    </w:p>
    <w:p>
      <w:r>
        <w:rPr>
          <w:b/>
        </w:rPr>
        <w:t>Bold</w:t>
      </w:r>
      <w:r>
        <w:t xml:space="preserve"> category names = template list confirmed by exact name-prefix match against the category (119 templates). Non-bold = manually estimated by semantic similarity, not verified in code (83 templates). Verify before publication.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Family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KG clause templates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Question/Command</w:t>
            </w:r>
          </w:p>
        </w:tc>
        <w:tc>
          <w:tcPr>
            <w:tcW w:type="dxa" w:w="2160"/>
          </w:tcPr>
          <w:p>
            <w:r>
              <w:t>content_question</w:t>
            </w:r>
          </w:p>
        </w:tc>
        <w:tc>
          <w:tcPr>
            <w:tcW w:type="dxa" w:w="2160"/>
          </w:tcPr>
          <w:p>
            <w:r>
              <w:t>content_question, content_question_adv, content_question_default, content_question_det_obj, content_question_det_subj, content_question_equative, content_question_modal, content_question_nominal, content_question_past_intrans, content_question_past_trans, content_question_past_transitive, content_question_subj_interrog, content_question_venir_de, motion_content_question, motion_content_question_past_pos, motion_interrog</w:t>
            </w:r>
          </w:p>
        </w:tc>
        <w:tc>
          <w:tcPr>
            <w:tcW w:type="dxa" w:w="2160"/>
          </w:tcPr>
          <w:p>
            <w:r>
              <w:t>13 verified / 3 estimated</w:t>
            </w:r>
          </w:p>
        </w:tc>
      </w:tr>
      <w:tr>
        <w:tc>
          <w:tcPr>
            <w:tcW w:type="dxa" w:w="2160"/>
          </w:tcPr>
          <w:p>
            <w:r>
              <w:t>Question/Command</w:t>
            </w:r>
          </w:p>
        </w:tc>
        <w:tc>
          <w:tcPr>
            <w:tcW w:type="dxa" w:w="2160"/>
          </w:tcPr>
          <w:p>
            <w:r>
              <w:t>interrogative</w:t>
            </w:r>
          </w:p>
        </w:tc>
        <w:tc>
          <w:tcPr>
            <w:tcW w:type="dxa" w:w="2160"/>
          </w:tcPr>
          <w:p>
            <w:r>
              <w:t>interrogative, interrogative_action, interrogative_alt, interrogative_default, interrogative_estceque, interrogative_estceque_loc, interrogative_modal, interrogative_motion, interrogative_past_action_pos, interrogative_past_neg, interrogative_past_pos, polar_question</w:t>
            </w:r>
          </w:p>
        </w:tc>
        <w:tc>
          <w:tcPr>
            <w:tcW w:type="dxa" w:w="2160"/>
          </w:tcPr>
          <w:p>
            <w:r>
              <w:t>11 verified / 1 estimated</w:t>
            </w:r>
          </w:p>
        </w:tc>
      </w:tr>
      <w:tr>
        <w:tc>
          <w:tcPr>
            <w:tcW w:type="dxa" w:w="2160"/>
          </w:tcPr>
          <w:p>
            <w:r>
              <w:t>Question/Command</w:t>
            </w:r>
          </w:p>
        </w:tc>
        <w:tc>
          <w:tcPr>
            <w:tcW w:type="dxa" w:w="2160"/>
          </w:tcPr>
          <w:p>
            <w:r>
              <w:t>imperative</w:t>
            </w:r>
          </w:p>
        </w:tc>
        <w:tc>
          <w:tcPr>
            <w:tcW w:type="dxa" w:w="2160"/>
          </w:tcPr>
          <w:p>
            <w:r>
              <w:t>imperative, imperative_1pl, imperative_2pl, imperative_2sg, imperative_motion_1pl, imperative_motion_2pl, imperative_motion_2sg</w:t>
            </w:r>
          </w:p>
        </w:tc>
        <w:tc>
          <w:tcPr>
            <w:tcW w:type="dxa" w:w="2160"/>
          </w:tcPr>
          <w:p>
            <w:r>
              <w:t>7 verified / 0 estimated</w:t>
            </w:r>
          </w:p>
        </w:tc>
      </w:tr>
      <w:tr>
        <w:tc>
          <w:tcPr>
            <w:tcW w:type="dxa" w:w="2160"/>
          </w:tcPr>
          <w:p>
            <w:r>
              <w:t>Question/Command</w:t>
            </w:r>
          </w:p>
        </w:tc>
        <w:tc>
          <w:tcPr>
            <w:tcW w:type="dxa" w:w="2160"/>
          </w:tcPr>
          <w:p>
            <w:r>
              <w:t>imperative_adv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Question/Command</w:t>
            </w:r>
          </w:p>
        </w:tc>
        <w:tc>
          <w:tcPr>
            <w:tcW w:type="dxa" w:w="2160"/>
          </w:tcPr>
          <w:p>
            <w:r>
              <w:t>prohibitive</w:t>
            </w:r>
          </w:p>
        </w:tc>
        <w:tc>
          <w:tcPr>
            <w:tcW w:type="dxa" w:w="2160"/>
          </w:tcPr>
          <w:p>
            <w:r>
              <w:t>prohibitive, prohibitive_motion, prohibitive_vact</w:t>
            </w:r>
          </w:p>
        </w:tc>
        <w:tc>
          <w:tcPr>
            <w:tcW w:type="dxa" w:w="2160"/>
          </w:tcPr>
          <w:p>
            <w:r>
              <w:t>3 verified / 0 estimated</w:t>
            </w:r>
          </w:p>
        </w:tc>
      </w:tr>
      <w:tr>
        <w:tc>
          <w:tcPr>
            <w:tcW w:type="dxa" w:w="2160"/>
          </w:tcPr>
          <w:p>
            <w:r>
              <w:t>Question/Command</w:t>
            </w:r>
          </w:p>
        </w:tc>
        <w:tc>
          <w:tcPr>
            <w:tcW w:type="dxa" w:w="2160"/>
          </w:tcPr>
          <w:p>
            <w:r>
              <w:t>quest_ce_que</w:t>
            </w:r>
          </w:p>
        </w:tc>
        <w:tc>
          <w:tcPr>
            <w:tcW w:type="dxa" w:w="2160"/>
          </w:tcPr>
          <w:p>
            <w:r>
              <w:t>quest_ce_que_modal</w:t>
            </w:r>
          </w:p>
        </w:tc>
        <w:tc>
          <w:tcPr>
            <w:tcW w:type="dxa" w:w="2160"/>
          </w:tcPr>
          <w:p>
            <w:r>
              <w:t>1 verified / 0 estimated</w:t>
            </w:r>
          </w:p>
        </w:tc>
      </w:tr>
      <w:tr>
        <w:tc>
          <w:tcPr>
            <w:tcW w:type="dxa" w:w="2160"/>
          </w:tcPr>
          <w:p>
            <w:r>
              <w:t>Question/Command</w:t>
            </w:r>
          </w:p>
        </w:tc>
        <w:tc>
          <w:tcPr>
            <w:tcW w:type="dxa" w:w="2160"/>
          </w:tcPr>
          <w:p>
            <w:r>
              <w:t>quest_ce_que_real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Location/Existence</w:t>
            </w:r>
          </w:p>
        </w:tc>
        <w:tc>
          <w:tcPr>
            <w:tcW w:type="dxa" w:w="2160"/>
          </w:tcPr>
          <w:p>
            <w:r>
              <w:t>locative</w:t>
            </w:r>
          </w:p>
        </w:tc>
        <w:tc>
          <w:tcPr>
            <w:tcW w:type="dxa" w:w="2160"/>
          </w:tcPr>
          <w:p>
            <w:r>
              <w:t>locative, locative_interrog</w:t>
            </w:r>
          </w:p>
        </w:tc>
        <w:tc>
          <w:tcPr>
            <w:tcW w:type="dxa" w:w="2160"/>
          </w:tcPr>
          <w:p>
            <w:r>
              <w:t>2 verified / 0 estimated</w:t>
            </w:r>
          </w:p>
        </w:tc>
      </w:tr>
      <w:tr>
        <w:tc>
          <w:tcPr>
            <w:tcW w:type="dxa" w:w="2160"/>
          </w:tcPr>
          <w:p>
            <w:r>
              <w:t>Location/Existence</w:t>
            </w:r>
          </w:p>
        </w:tc>
        <w:tc>
          <w:tcPr>
            <w:tcW w:type="dxa" w:w="2160"/>
          </w:tcPr>
          <w:p>
            <w:r>
              <w:t>existential_absolute</w:t>
            </w:r>
          </w:p>
        </w:tc>
        <w:tc>
          <w:tcPr>
            <w:tcW w:type="dxa" w:w="2160"/>
          </w:tcPr>
          <w:p>
            <w:r>
              <w:t>existential, existential_absolute</w:t>
            </w:r>
          </w:p>
        </w:tc>
        <w:tc>
          <w:tcPr>
            <w:tcW w:type="dxa" w:w="2160"/>
          </w:tcPr>
          <w:p>
            <w:r>
              <w:t>1 verified / 1 estimated</w:t>
            </w:r>
          </w:p>
        </w:tc>
      </w:tr>
      <w:tr>
        <w:tc>
          <w:tcPr>
            <w:tcW w:type="dxa" w:w="2160"/>
          </w:tcPr>
          <w:p>
            <w:r>
              <w:t>Location/Existence</w:t>
            </w:r>
          </w:p>
        </w:tc>
        <w:tc>
          <w:tcPr>
            <w:tcW w:type="dxa" w:w="2160"/>
          </w:tcPr>
          <w:p>
            <w:r>
              <w:t>existential_localized</w:t>
            </w:r>
          </w:p>
        </w:tc>
        <w:tc>
          <w:tcPr>
            <w:tcW w:type="dxa" w:w="2160"/>
          </w:tcPr>
          <w:p>
            <w:r>
              <w:t>existential_localized</w:t>
            </w:r>
          </w:p>
        </w:tc>
        <w:tc>
          <w:tcPr>
            <w:tcW w:type="dxa" w:w="2160"/>
          </w:tcPr>
          <w:p>
            <w:r>
              <w:t>1 verified / 0 estimated</w:t>
            </w:r>
          </w:p>
        </w:tc>
      </w:tr>
      <w:tr>
        <w:tc>
          <w:tcPr>
            <w:tcW w:type="dxa" w:w="2160"/>
          </w:tcPr>
          <w:p>
            <w:r>
              <w:t>Location/Existence</w:t>
            </w:r>
          </w:p>
        </w:tc>
        <w:tc>
          <w:tcPr>
            <w:tcW w:type="dxa" w:w="2160"/>
          </w:tcPr>
          <w:p>
            <w:r>
              <w:t>existential_nominal</w:t>
            </w:r>
          </w:p>
        </w:tc>
        <w:tc>
          <w:tcPr>
            <w:tcW w:type="dxa" w:w="2160"/>
          </w:tcPr>
          <w:p>
            <w:r>
              <w:t>existential_nominal</w:t>
            </w:r>
          </w:p>
        </w:tc>
        <w:tc>
          <w:tcPr>
            <w:tcW w:type="dxa" w:w="2160"/>
          </w:tcPr>
          <w:p>
            <w:r>
              <w:t>1 verified / 0 estimated</w:t>
            </w:r>
          </w:p>
        </w:tc>
      </w:tr>
      <w:tr>
        <w:tc>
          <w:tcPr>
            <w:tcW w:type="dxa" w:w="2160"/>
          </w:tcPr>
          <w:p>
            <w:r>
              <w:t>Location/Existence</w:t>
            </w:r>
          </w:p>
        </w:tc>
        <w:tc>
          <w:tcPr>
            <w:tcW w:type="dxa" w:w="2160"/>
          </w:tcPr>
          <w:p>
            <w:r>
              <w:t>presentative</w:t>
            </w:r>
          </w:p>
        </w:tc>
        <w:tc>
          <w:tcPr>
            <w:tcW w:type="dxa" w:w="2160"/>
          </w:tcPr>
          <w:p>
            <w:r>
              <w:t>override_presentative_conj, presentative, presentative_comitative, presentative_deictique, presentative_neg</w:t>
            </w:r>
          </w:p>
        </w:tc>
        <w:tc>
          <w:tcPr>
            <w:tcW w:type="dxa" w:w="2160"/>
          </w:tcPr>
          <w:p>
            <w:r>
              <w:t>4 verified / 1 estimated</w:t>
            </w:r>
          </w:p>
        </w:tc>
      </w:tr>
      <w:tr>
        <w:tc>
          <w:tcPr>
            <w:tcW w:type="dxa" w:w="2160"/>
          </w:tcPr>
          <w:p>
            <w:r>
              <w:t>Reflexive/Reciprocal</w:t>
            </w:r>
          </w:p>
        </w:tc>
        <w:tc>
          <w:tcPr>
            <w:tcW w:type="dxa" w:w="2160"/>
          </w:tcPr>
          <w:p>
            <w:r>
              <w:t>reciprocal</w:t>
            </w:r>
          </w:p>
        </w:tc>
        <w:tc>
          <w:tcPr>
            <w:tcW w:type="dxa" w:w="2160"/>
          </w:tcPr>
          <w:p>
            <w:r>
              <w:t>reciprocal, reciprocal_communication</w:t>
            </w:r>
          </w:p>
        </w:tc>
        <w:tc>
          <w:tcPr>
            <w:tcW w:type="dxa" w:w="2160"/>
          </w:tcPr>
          <w:p>
            <w:r>
              <w:t>2 verified / 0 estimated</w:t>
            </w:r>
          </w:p>
        </w:tc>
      </w:tr>
      <w:tr>
        <w:tc>
          <w:tcPr>
            <w:tcW w:type="dxa" w:w="2160"/>
          </w:tcPr>
          <w:p>
            <w:r>
              <w:t>Reflexive/Reciprocal</w:t>
            </w:r>
          </w:p>
        </w:tc>
        <w:tc>
          <w:tcPr>
            <w:tcW w:type="dxa" w:w="2160"/>
          </w:tcPr>
          <w:p>
            <w:r>
              <w:t>refl_actif</w:t>
            </w:r>
          </w:p>
        </w:tc>
        <w:tc>
          <w:tcPr>
            <w:tcW w:type="dxa" w:w="2160"/>
          </w:tcPr>
          <w:p>
            <w:r>
              <w:t>refl_absolute, refl_absolute_bio_past, refl_absolute_communication_sg, refl_absolute_default, refl_absolute_vact, refl_past</w:t>
            </w:r>
          </w:p>
        </w:tc>
        <w:tc>
          <w:tcPr>
            <w:tcW w:type="dxa" w:w="2160"/>
          </w:tcPr>
          <w:p>
            <w:r>
              <w:t>0 verified / 6 estimated</w:t>
            </w:r>
          </w:p>
        </w:tc>
      </w:tr>
      <w:tr>
        <w:tc>
          <w:tcPr>
            <w:tcW w:type="dxa" w:w="2160"/>
          </w:tcPr>
          <w:p>
            <w:r>
              <w:t>Reflexive/Reciprocal</w:t>
            </w:r>
          </w:p>
        </w:tc>
        <w:tc>
          <w:tcPr>
            <w:tcW w:type="dxa" w:w="2160"/>
          </w:tcPr>
          <w:p>
            <w:r>
              <w:t>refl_accidentel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Reflexive/Reciprocal</w:t>
            </w:r>
          </w:p>
        </w:tc>
        <w:tc>
          <w:tcPr>
            <w:tcW w:type="dxa" w:w="2160"/>
          </w:tcPr>
          <w:p>
            <w:r>
              <w:t>refl_idiom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Reflexive/Reciprocal</w:t>
            </w:r>
          </w:p>
        </w:tc>
        <w:tc>
          <w:tcPr>
            <w:tcW w:type="dxa" w:w="2160"/>
          </w:tcPr>
          <w:p>
            <w:r>
              <w:t>refl_posture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Quality/State</w:t>
            </w:r>
          </w:p>
        </w:tc>
        <w:tc>
          <w:tcPr>
            <w:tcW w:type="dxa" w:w="2160"/>
          </w:tcPr>
          <w:p>
            <w:r>
              <w:t>qualitative</w:t>
            </w:r>
          </w:p>
        </w:tc>
        <w:tc>
          <w:tcPr>
            <w:tcW w:type="dxa" w:w="2160"/>
          </w:tcPr>
          <w:p>
            <w:r>
              <w:t>override_qualitative_expl, override_valeur_adj, qualitative, qualitative_fut_neg, qualitative_fut_pos, qualitative_hab_neg, qualitative_hab_pos, qualitative_interrog, qualitative_past_neg, qualitative_past_pos, qualitative_resultative</w:t>
            </w:r>
          </w:p>
        </w:tc>
        <w:tc>
          <w:tcPr>
            <w:tcW w:type="dxa" w:w="2160"/>
          </w:tcPr>
          <w:p>
            <w:r>
              <w:t>9 verified / 2 estimated</w:t>
            </w:r>
          </w:p>
        </w:tc>
      </w:tr>
      <w:tr>
        <w:tc>
          <w:tcPr>
            <w:tcW w:type="dxa" w:w="2160"/>
          </w:tcPr>
          <w:p>
            <w:r>
              <w:t>Quality/State</w:t>
            </w:r>
          </w:p>
        </w:tc>
        <w:tc>
          <w:tcPr>
            <w:tcW w:type="dxa" w:w="2160"/>
          </w:tcPr>
          <w:p>
            <w:r>
              <w:t>statif</w:t>
            </w:r>
          </w:p>
        </w:tc>
        <w:tc>
          <w:tcPr>
            <w:tcW w:type="dxa" w:w="2160"/>
          </w:tcPr>
          <w:p>
            <w:r>
              <w:t>statif, statif_past</w:t>
            </w:r>
          </w:p>
        </w:tc>
        <w:tc>
          <w:tcPr>
            <w:tcW w:type="dxa" w:w="2160"/>
          </w:tcPr>
          <w:p>
            <w:r>
              <w:t>2 verified / 0 estimated</w:t>
            </w:r>
          </w:p>
        </w:tc>
      </w:tr>
      <w:tr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modal_pouvoir</w:t>
            </w:r>
          </w:p>
        </w:tc>
        <w:tc>
          <w:tcPr>
            <w:tcW w:type="dxa" w:w="2160"/>
          </w:tcPr>
          <w:p>
            <w:r>
              <w:t>modal_interrog_cod</w:t>
            </w:r>
          </w:p>
        </w:tc>
        <w:tc>
          <w:tcPr>
            <w:tcW w:type="dxa" w:w="2160"/>
          </w:tcPr>
          <w:p>
            <w:r>
              <w:t>0 verified / 1 estimated</w:t>
            </w:r>
          </w:p>
        </w:tc>
      </w:tr>
      <w:tr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optatif</w:t>
            </w:r>
          </w:p>
        </w:tc>
        <w:tc>
          <w:tcPr>
            <w:tcW w:type="dxa" w:w="2160"/>
          </w:tcPr>
          <w:p>
            <w:r>
              <w:t>optative</w:t>
            </w:r>
          </w:p>
        </w:tc>
        <w:tc>
          <w:tcPr>
            <w:tcW w:type="dxa" w:w="2160"/>
          </w:tcPr>
          <w:p>
            <w:r>
              <w:t>0 verified / 1 estimated</w:t>
            </w:r>
          </w:p>
        </w:tc>
      </w:tr>
      <w:tr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infinitive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Copular/Identity</w:t>
            </w:r>
          </w:p>
        </w:tc>
        <w:tc>
          <w:tcPr>
            <w:tcW w:type="dxa" w:w="2160"/>
          </w:tcPr>
          <w:p>
            <w:r>
              <w:t>equative</w:t>
            </w:r>
          </w:p>
        </w:tc>
        <w:tc>
          <w:tcPr>
            <w:tcW w:type="dxa" w:w="2160"/>
          </w:tcPr>
          <w:p>
            <w:r>
              <w:t>equative, equative_fut_neg, equative_fut_pos, equative_hab_neg, equative_hab_pos, equative_interrog, equative_neg, equative_past_neg, equative_past_pos, equative_pos, override_equative_fut</w:t>
            </w:r>
          </w:p>
        </w:tc>
        <w:tc>
          <w:tcPr>
            <w:tcW w:type="dxa" w:w="2160"/>
          </w:tcPr>
          <w:p>
            <w:r>
              <w:t>10 verified / 1 estimated</w:t>
            </w:r>
          </w:p>
        </w:tc>
      </w:tr>
      <w:tr>
        <w:tc>
          <w:tcPr>
            <w:tcW w:type="dxa" w:w="2160"/>
          </w:tcPr>
          <w:p>
            <w:r>
              <w:t>Copular/Identity</w:t>
            </w:r>
          </w:p>
        </w:tc>
        <w:tc>
          <w:tcPr>
            <w:tcW w:type="dxa" w:w="2160"/>
          </w:tcPr>
          <w:p>
            <w:r>
              <w:t>equative_neg_nothing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Copular/Identity</w:t>
            </w:r>
          </w:p>
        </w:tc>
        <w:tc>
          <w:tcPr>
            <w:tcW w:type="dxa" w:w="2160"/>
          </w:tcPr>
          <w:p>
            <w:r>
              <w:t>identificatory</w:t>
            </w:r>
          </w:p>
        </w:tc>
        <w:tc>
          <w:tcPr>
            <w:tcW w:type="dxa" w:w="2160"/>
          </w:tcPr>
          <w:p>
            <w:r>
              <w:t>focus, focus_cleft_naming, focus_cleft_relative, identificatory, identificatory_focus, identificatory_neg, identificatory_pron_propn, identificatory_propn, override_propn_focus, override_propn_root</w:t>
            </w:r>
          </w:p>
        </w:tc>
        <w:tc>
          <w:tcPr>
            <w:tcW w:type="dxa" w:w="2160"/>
          </w:tcPr>
          <w:p>
            <w:r>
              <w:t>5 verified / 5 estimated</w:t>
            </w:r>
          </w:p>
        </w:tc>
      </w:tr>
      <w:tr>
        <w:tc>
          <w:tcPr>
            <w:tcW w:type="dxa" w:w="2160"/>
          </w:tcPr>
          <w:p>
            <w:r>
              <w:t>Possession/Nominal</w:t>
            </w:r>
          </w:p>
        </w:tc>
        <w:tc>
          <w:tcPr>
            <w:tcW w:type="dxa" w:w="2160"/>
          </w:tcPr>
          <w:p>
            <w:r>
              <w:t>noun_phrase</w:t>
            </w:r>
          </w:p>
        </w:tc>
        <w:tc>
          <w:tcPr>
            <w:tcW w:type="dxa" w:w="2160"/>
          </w:tcPr>
          <w:p>
            <w:r>
              <w:t>noun_phrase, noun_phrase_inh</w:t>
            </w:r>
          </w:p>
        </w:tc>
        <w:tc>
          <w:tcPr>
            <w:tcW w:type="dxa" w:w="2160"/>
          </w:tcPr>
          <w:p>
            <w:r>
              <w:t>2 verified / 0 estimated</w:t>
            </w:r>
          </w:p>
        </w:tc>
      </w:tr>
      <w:tr>
        <w:tc>
          <w:tcPr>
            <w:tcW w:type="dxa" w:w="2160"/>
          </w:tcPr>
          <w:p>
            <w:r>
              <w:t>Possession/Nominal</w:t>
            </w:r>
          </w:p>
        </w:tc>
        <w:tc>
          <w:tcPr>
            <w:tcW w:type="dxa" w:w="2160"/>
          </w:tcPr>
          <w:p>
            <w:r>
              <w:t>noun_phrase_have</w:t>
            </w:r>
          </w:p>
        </w:tc>
        <w:tc>
          <w:tcPr>
            <w:tcW w:type="dxa" w:w="2160"/>
          </w:tcPr>
          <w:p>
            <w:r>
              <w:t>avoir_statif, noun_phrase_have, noun_phrase_have_default, noun_phrase_have_exp_past_pos, noun_phrase_have_exp_pres, noun_phrase_have_statif_pres, possession_abstract, possession_abstract_fut, possession_abstract_past, possession_abstract_pres, possession_abstract_pres_interrog, possession_age, possession_age_interrog, possession_age_past_interrog, possession_age_pres, possession_age_pres_interrog, possession_experiencer, possession_experiencer_past, possession_experiencer_past_neg, possession_experiencer_pres, possession_interrog_qty, possession_material, possession_material_fut, possession_material_fut_neg, possession_material_past, possession_material_pres, possession_material_pres_interrog, possession_pain_pres, possession_statif, possession_statif_hab_neg, possession_statif_hab_pos, possession_statif_past_neg, possession_statif_past_pos, possession_statif_pres_neg, possession_statif_pres_pos, possession_statif_pres_pos_neg</w:t>
            </w:r>
          </w:p>
        </w:tc>
        <w:tc>
          <w:tcPr>
            <w:tcW w:type="dxa" w:w="2160"/>
          </w:tcPr>
          <w:p>
            <w:r>
              <w:t>5 verified / 31 estimated</w:t>
            </w:r>
          </w:p>
        </w:tc>
      </w:tr>
      <w:tr>
        <w:tc>
          <w:tcPr>
            <w:tcW w:type="dxa" w:w="2160"/>
          </w:tcPr>
          <w:p>
            <w:r>
              <w:t>Possession/Nominal</w:t>
            </w:r>
          </w:p>
        </w:tc>
        <w:tc>
          <w:tcPr>
            <w:tcW w:type="dxa" w:w="2160"/>
          </w:tcPr>
          <w:p>
            <w:r>
              <w:t>ownership</w:t>
            </w:r>
          </w:p>
        </w:tc>
        <w:tc>
          <w:tcPr>
            <w:tcW w:type="dxa" w:w="2160"/>
          </w:tcPr>
          <w:p>
            <w:r>
              <w:t>ownership, ownership_nom</w:t>
            </w:r>
          </w:p>
        </w:tc>
        <w:tc>
          <w:tcPr>
            <w:tcW w:type="dxa" w:w="2160"/>
          </w:tcPr>
          <w:p>
            <w:r>
              <w:t>2 verified / 0 estimated</w:t>
            </w:r>
          </w:p>
        </w:tc>
      </w:tr>
      <w:tr>
        <w:tc>
          <w:tcPr>
            <w:tcW w:type="dxa" w:w="2160"/>
          </w:tcPr>
          <w:p>
            <w:r>
              <w:t>Possession/Nominal</w:t>
            </w:r>
          </w:p>
        </w:tc>
        <w:tc>
          <w:tcPr>
            <w:tcW w:type="dxa" w:w="2160"/>
          </w:tcPr>
          <w:p>
            <w:r>
              <w:t>ownership_pron</w:t>
            </w:r>
          </w:p>
        </w:tc>
        <w:tc>
          <w:tcPr>
            <w:tcW w:type="dxa" w:w="2160"/>
          </w:tcPr>
          <w:p>
            <w:r>
              <w:t>ownership_pron</w:t>
            </w:r>
          </w:p>
        </w:tc>
        <w:tc>
          <w:tcPr>
            <w:tcW w:type="dxa" w:w="2160"/>
          </w:tcPr>
          <w:p>
            <w:r>
              <w:t>1 verified / 0 estimated</w:t>
            </w:r>
          </w:p>
        </w:tc>
      </w:tr>
      <w:tr>
        <w:tc>
          <w:tcPr>
            <w:tcW w:type="dxa" w:w="2160"/>
          </w:tcPr>
          <w:p>
            <w:r>
              <w:t>Possession/Nominal</w:t>
            </w:r>
          </w:p>
        </w:tc>
        <w:tc>
          <w:tcPr>
            <w:tcW w:type="dxa" w:w="2160"/>
          </w:tcPr>
          <w:p>
            <w:r>
              <w:t>future_have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Possession/Nominal</w:t>
            </w:r>
          </w:p>
        </w:tc>
        <w:tc>
          <w:tcPr>
            <w:tcW w:type="dxa" w:w="2160"/>
          </w:tcPr>
          <w:p>
            <w:r>
              <w:t>past_have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temporal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temporal_np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temporal_passive</w:t>
            </w:r>
          </w:p>
        </w:tc>
        <w:tc>
          <w:tcPr>
            <w:tcW w:type="dxa" w:w="2160"/>
          </w:tcPr>
          <w:p>
            <w:r>
              <w:t>passive_statif, passive_statif_question</w:t>
            </w:r>
          </w:p>
        </w:tc>
        <w:tc>
          <w:tcPr>
            <w:tcW w:type="dxa" w:w="2160"/>
          </w:tcPr>
          <w:p>
            <w:r>
              <w:t>0 verified / 2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temporal_avoir_possessive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passe_anterieur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past_intransitive</w:t>
            </w:r>
          </w:p>
        </w:tc>
        <w:tc>
          <w:tcPr>
            <w:tcW w:type="dxa" w:w="2160"/>
          </w:tcPr>
          <w:p>
            <w:r>
              <w:t>participial_ta</w:t>
            </w:r>
          </w:p>
        </w:tc>
        <w:tc>
          <w:tcPr>
            <w:tcW w:type="dxa" w:w="2160"/>
          </w:tcPr>
          <w:p>
            <w:r>
              <w:t>0 verified / 1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past_transitive_avoir_eu</w:t>
            </w:r>
          </w:p>
        </w:tc>
        <w:tc>
          <w:tcPr>
            <w:tcW w:type="dxa" w:w="2160"/>
          </w:tcPr>
          <w:p>
            <w:r>
              <w:t>f3_resultative, f3_resultative_obl, override_resultative, resultative</w:t>
            </w:r>
          </w:p>
        </w:tc>
        <w:tc>
          <w:tcPr>
            <w:tcW w:type="dxa" w:w="2160"/>
          </w:tcPr>
          <w:p>
            <w:r>
              <w:t>0 verified / 4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habitude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Tense/Aspect</w:t>
            </w:r>
          </w:p>
        </w:tc>
        <w:tc>
          <w:tcPr>
            <w:tcW w:type="dxa" w:w="2160"/>
          </w:tcPr>
          <w:p>
            <w:r>
              <w:t>venir_de</w:t>
            </w:r>
          </w:p>
        </w:tc>
        <w:tc>
          <w:tcPr>
            <w:tcW w:type="dxa" w:w="2160"/>
          </w:tcPr>
          <w:p>
            <w:r>
              <w:t>venir_de_verb</w:t>
            </w:r>
          </w:p>
        </w:tc>
        <w:tc>
          <w:tcPr>
            <w:tcW w:type="dxa" w:w="2160"/>
          </w:tcPr>
          <w:p>
            <w:r>
              <w:t>1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ccomp</w:t>
            </w:r>
          </w:p>
        </w:tc>
        <w:tc>
          <w:tcPr>
            <w:tcW w:type="dxa" w:w="2160"/>
          </w:tcPr>
          <w:p>
            <w:r>
              <w:t>ccomp_comparative_neg, ccomp_comparative_pos, ccomp_equative, ccomp_qualite, ccomp_verbal</w:t>
            </w:r>
          </w:p>
        </w:tc>
        <w:tc>
          <w:tcPr>
            <w:tcW w:type="dxa" w:w="2160"/>
          </w:tcPr>
          <w:p>
            <w:r>
              <w:t>5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ccomp_dire</w:t>
            </w:r>
          </w:p>
        </w:tc>
        <w:tc>
          <w:tcPr>
            <w:tcW w:type="dxa" w:w="2160"/>
          </w:tcPr>
          <w:p>
            <w:r>
              <w:t>reported, reported_neg, saying_present</w:t>
            </w:r>
          </w:p>
        </w:tc>
        <w:tc>
          <w:tcPr>
            <w:tcW w:type="dxa" w:w="2160"/>
          </w:tcPr>
          <w:p>
            <w:r>
              <w:t>0 verified / 3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ccomp_savoir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conj_avec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conj_verb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comitative</w:t>
            </w:r>
          </w:p>
        </w:tc>
        <w:tc>
          <w:tcPr>
            <w:tcW w:type="dxa" w:w="2160"/>
          </w:tcPr>
          <w:p>
            <w:r>
              <w:t>comitative, comitative_presentative, comitative_verbal, copula_comitative, override_comitative_cop</w:t>
            </w:r>
          </w:p>
        </w:tc>
        <w:tc>
          <w:tcPr>
            <w:tcW w:type="dxa" w:w="2160"/>
          </w:tcPr>
          <w:p>
            <w:r>
              <w:t>3 verified / 2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complex_comitative_relative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complex_noun_phrase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complex_purposive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complex_relative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conditional_mana, conditional_mana_vact, conditional_ni, conditional_ni_vact</w:t>
            </w:r>
          </w:p>
        </w:tc>
        <w:tc>
          <w:tcPr>
            <w:tcW w:type="dxa" w:w="2160"/>
          </w:tcPr>
          <w:p>
            <w:r>
              <w:t>4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relative</w:t>
            </w:r>
          </w:p>
        </w:tc>
        <w:tc>
          <w:tcPr>
            <w:tcW w:type="dxa" w:w="2160"/>
          </w:tcPr>
          <w:p>
            <w:r>
              <w:t>relative_min, relative_obj, relative_post, relative_subj, relcl_motion</w:t>
            </w:r>
          </w:p>
        </w:tc>
        <w:tc>
          <w:tcPr>
            <w:tcW w:type="dxa" w:w="2160"/>
          </w:tcPr>
          <w:p>
            <w:r>
              <w:t>4 verified / 1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relative_topic</w:t>
            </w:r>
          </w:p>
        </w:tc>
        <w:tc>
          <w:tcPr>
            <w:tcW w:type="dxa" w:w="2160"/>
          </w:tcPr>
          <w:p>
            <w:r>
              <w:t>relative_topic, relative_topic_intrans, relative_topic_subj, relative_topic_vact, topicalised</w:t>
            </w:r>
          </w:p>
        </w:tc>
        <w:tc>
          <w:tcPr>
            <w:tcW w:type="dxa" w:w="2160"/>
          </w:tcPr>
          <w:p>
            <w:r>
              <w:t>4 verified / 1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simple_purposive_coordinated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Clause Combination</w:t>
            </w:r>
          </w:p>
        </w:tc>
        <w:tc>
          <w:tcPr>
            <w:tcW w:type="dxa" w:w="2160"/>
          </w:tcPr>
          <w:p>
            <w:r>
              <w:t>verb_serial</w:t>
            </w:r>
          </w:p>
        </w:tc>
        <w:tc>
          <w:tcPr>
            <w:tcW w:type="dxa" w:w="2160"/>
          </w:tcPr>
          <w:p>
            <w:r>
              <w:t>serial_default, serial_futur_proche, serial_motion, serial_motion_past, serial_motion_past_obj, serial_motion_pres, serial_motion_pres_past_pos, serial_motion_purpose, serial_obligation_li, serial_venir_de_verb, serial_with_obj, verb_serial</w:t>
            </w:r>
          </w:p>
        </w:tc>
        <w:tc>
          <w:tcPr>
            <w:tcW w:type="dxa" w:w="2160"/>
          </w:tcPr>
          <w:p>
            <w:r>
              <w:t>1 verified / 11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causal, concessive, exclamative, simple, simple_action_past, simple_action_pres, simple_default, simple_past_interrog, simple_past_intrans_interrog, simple_support_past, simple_support_pres, simple_venir_de_past, simple_venir_de_pres, simple_xcomp</w:t>
            </w:r>
          </w:p>
        </w:tc>
        <w:tc>
          <w:tcPr>
            <w:tcW w:type="dxa" w:w="2160"/>
          </w:tcPr>
          <w:p>
            <w:r>
              <w:t>11 verified / 3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simple_iobj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experiencer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fixed_phrase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freq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impersonnel</w:t>
            </w:r>
          </w:p>
        </w:tc>
        <w:tc>
          <w:tcPr>
            <w:tcW w:type="dxa" w:w="2160"/>
          </w:tcPr>
          <w:p>
            <w:r>
              <w:t>meteorological, meteorological_impersonal</w:t>
            </w:r>
          </w:p>
        </w:tc>
        <w:tc>
          <w:tcPr>
            <w:tcW w:type="dxa" w:w="2160"/>
          </w:tcPr>
          <w:p>
            <w:r>
              <w:t>0 verified / 2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privative_pred</w:t>
            </w:r>
          </w:p>
        </w:tc>
        <w:tc>
          <w:tcPr>
            <w:tcW w:type="dxa" w:w="2160"/>
          </w:tcPr>
          <w:p>
            <w:r>
              <w:t>privative_pred, privative_pred_no_s, privative_pred_s</w:t>
            </w:r>
          </w:p>
        </w:tc>
        <w:tc>
          <w:tcPr>
            <w:tcW w:type="dxa" w:w="2160"/>
          </w:tcPr>
          <w:p>
            <w:r>
              <w:t>3 verified / 0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restrictive</w:t>
            </w:r>
          </w:p>
        </w:tc>
        <w:tc>
          <w:tcPr>
            <w:tcW w:type="dxa" w:w="2160"/>
          </w:tcPr>
          <w:p>
            <w:r>
              <w:t>restrictive</w:t>
            </w:r>
          </w:p>
        </w:tc>
        <w:tc>
          <w:tcPr>
            <w:tcW w:type="dxa" w:w="2160"/>
          </w:tcPr>
          <w:p>
            <w:r>
              <w:t>1 verified / 0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valoir_peine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valoir_peine_sov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0 verified / 0 estimated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